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LAB 4</w:t>
      </w:r>
    </w:p>
    <w:p>
      <w:pPr>
        <w:jc w:val="center"/>
      </w:pPr>
      <w:r>
        <w:rPr>
          <w:b/>
          <w:sz w:val="28"/>
        </w:rPr>
        <w:t>Hashing Programs in C</w:t>
      </w:r>
    </w:p>
    <w:p>
      <w:r>
        <w:rPr>
          <w:b/>
          <w:sz w:val="26"/>
        </w:rPr>
        <w:t>1. Implement a hash table using Linear Probing</w:t>
      </w:r>
    </w:p>
    <w:p>
      <w:pPr>
        <w:jc w:val="center"/>
      </w:pPr>
      <w:r>
        <w:rPr>
          <w:b/>
        </w:rPr>
        <w:t>Question 1 Screenshot</w:t>
      </w:r>
    </w:p>
    <w:p>
      <w:r>
        <w:drawing>
          <wp:inline xmlns:a="http://schemas.openxmlformats.org/drawingml/2006/main" xmlns:pic="http://schemas.openxmlformats.org/drawingml/2006/picture">
            <wp:extent cx="6126480" cy="620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ques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2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ALGORITHM</w:t>
      </w:r>
    </w:p>
    <w:p>
      <w:pPr>
        <w:spacing w:after="40"/>
      </w:pPr>
      <w:r>
        <w:t>Algorithm:</w:t>
      </w:r>
    </w:p>
    <w:p>
      <w:pPr>
        <w:spacing w:after="40"/>
      </w:pPr>
      <w:r>
        <w:t>1. Create a hash table of fixed size and initialize all positions to EMPTY.</w:t>
      </w:r>
    </w:p>
    <w:p>
      <w:pPr>
        <w:spacing w:after="40"/>
      </w:pPr>
      <w:r>
        <w:t>2. Define the hash function as key % TABLE_SIZE.</w:t>
      </w:r>
    </w:p>
    <w:p>
      <w:pPr>
        <w:spacing w:after="40"/>
      </w:pPr>
      <w:r>
        <w:t>3. For each key, calculate its initial hash index.</w:t>
      </w:r>
    </w:p>
    <w:p>
      <w:pPr>
        <w:spacing w:after="40"/>
      </w:pPr>
      <w:r>
        <w:t>4. If the position is occupied, move to the next position using (index + 1) % TABLE_SIZE.</w:t>
      </w:r>
    </w:p>
    <w:p>
      <w:pPr>
        <w:spacing w:after="40"/>
      </w:pPr>
      <w:r>
        <w:t>5. Continue until an empty position is found.</w:t>
      </w:r>
    </w:p>
    <w:p>
      <w:pPr>
        <w:spacing w:after="40"/>
      </w:pPr>
      <w:r>
        <w:t>6. Insert the key into that position.</w:t>
      </w:r>
    </w:p>
    <w:p>
      <w:pPr>
        <w:spacing w:after="40"/>
      </w:pPr>
      <w:r>
        <w:t>7. Display the final hash table.</w:t>
      </w:r>
    </w:p>
    <w:p>
      <w:r>
        <w:rPr>
          <w:b/>
        </w:rPr>
        <w:t>C PROGRAM</w:t>
      </w:r>
    </w:p>
    <w:p>
      <w:pPr>
        <w:ind w:left="216" w:right="216"/>
      </w:pPr>
      <w:r>
        <w:rPr>
          <w:rFonts w:ascii="Courier New" w:hAnsi="Courier New"/>
          <w:sz w:val="17"/>
        </w:rPr>
        <w:t>#include &lt;stdio.h&gt;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#define SIZE 10</w:t>
        <w:br/>
      </w:r>
      <w:r>
        <w:rPr>
          <w:rFonts w:ascii="Courier New" w:hAnsi="Courier New"/>
          <w:sz w:val="17"/>
        </w:rPr>
        <w:t>#define EMPTY -1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hash(int key)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return key % SIZE;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insert(int table[], int key)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int index = hash(key);</w:t>
        <w:br/>
      </w:r>
      <w:r>
        <w:rPr>
          <w:rFonts w:ascii="Courier New" w:hAnsi="Courier New"/>
          <w:sz w:val="17"/>
        </w:rPr>
        <w:t xml:space="preserve">    int start = index;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while (table[index] != EMPTY)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  index = (index + 1) % SIZE;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(index == start)</w:t>
        <w:br/>
      </w:r>
      <w:r>
        <w:rPr>
          <w:rFonts w:ascii="Courier New" w:hAnsi="Courier New"/>
          <w:sz w:val="17"/>
        </w:rPr>
        <w:t xml:space="preserve">        {</w:t>
        <w:br/>
      </w:r>
      <w:r>
        <w:rPr>
          <w:rFonts w:ascii="Courier New" w:hAnsi="Courier New"/>
          <w:sz w:val="17"/>
        </w:rPr>
        <w:t xml:space="preserve">            printf("Hash table is full.\n");</w:t>
        <w:br/>
      </w:r>
      <w:r>
        <w:rPr>
          <w:rFonts w:ascii="Courier New" w:hAnsi="Courier New"/>
          <w:sz w:val="17"/>
        </w:rPr>
        <w:t xml:space="preserve">            return;</w:t>
        <w:br/>
      </w:r>
      <w:r>
        <w:rPr>
          <w:rFonts w:ascii="Courier New" w:hAnsi="Courier New"/>
          <w:sz w:val="17"/>
        </w:rPr>
        <w:t xml:space="preserve">        }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table[index] = key;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display(int table[])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int i;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printf("\nHash Table:\n");</w:t>
        <w:br/>
      </w:r>
      <w:r>
        <w:rPr>
          <w:rFonts w:ascii="Courier New" w:hAnsi="Courier New"/>
          <w:sz w:val="17"/>
        </w:rPr>
        <w:t xml:space="preserve">    for (i = 0; i &lt; SIZE; i++)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  if (table[i] == EMPTY)</w:t>
        <w:br/>
      </w:r>
      <w:r>
        <w:rPr>
          <w:rFonts w:ascii="Courier New" w:hAnsi="Courier New"/>
          <w:sz w:val="17"/>
        </w:rPr>
        <w:t xml:space="preserve">            printf("Index %d : EMPTY\n", i);</w:t>
        <w:br/>
      </w:r>
      <w:r>
        <w:rPr>
          <w:rFonts w:ascii="Courier New" w:hAnsi="Courier New"/>
          <w:sz w:val="17"/>
        </w:rPr>
        <w:t xml:space="preserve">        else</w:t>
        <w:br/>
      </w:r>
      <w:r>
        <w:rPr>
          <w:rFonts w:ascii="Courier New" w:hAnsi="Courier New"/>
          <w:sz w:val="17"/>
        </w:rPr>
        <w:t xml:space="preserve">            printf("Index %d : %d\n", i, table[i]);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main()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int table[SIZE];</w:t>
        <w:br/>
      </w:r>
      <w:r>
        <w:rPr>
          <w:rFonts w:ascii="Courier New" w:hAnsi="Courier New"/>
          <w:sz w:val="17"/>
        </w:rPr>
        <w:t xml:space="preserve">    int keys[] = {23, 43, 13, 27};</w:t>
        <w:br/>
      </w:r>
      <w:r>
        <w:rPr>
          <w:rFonts w:ascii="Courier New" w:hAnsi="Courier New"/>
          <w:sz w:val="17"/>
        </w:rPr>
        <w:t xml:space="preserve">    int n = 4;</w:t>
        <w:br/>
      </w:r>
      <w:r>
        <w:rPr>
          <w:rFonts w:ascii="Courier New" w:hAnsi="Courier New"/>
          <w:sz w:val="17"/>
        </w:rPr>
        <w:t xml:space="preserve">    int i;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 = 0; i &lt; SIZE; i++)</w:t>
        <w:br/>
      </w:r>
      <w:r>
        <w:rPr>
          <w:rFonts w:ascii="Courier New" w:hAnsi="Courier New"/>
          <w:sz w:val="17"/>
        </w:rPr>
        <w:t xml:space="preserve">        table[i] = EMPTY;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 = 0; i &lt; n; i++)</w:t>
        <w:br/>
      </w:r>
      <w:r>
        <w:rPr>
          <w:rFonts w:ascii="Courier New" w:hAnsi="Courier New"/>
          <w:sz w:val="17"/>
        </w:rPr>
        <w:t xml:space="preserve">        insert(table, keys[i]);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display(table);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0;</w:t>
        <w:br/>
      </w:r>
      <w:r>
        <w:rPr>
          <w:rFonts w:ascii="Courier New" w:hAnsi="Courier New"/>
          <w:sz w:val="17"/>
        </w:rPr>
        <w:t>}</w:t>
      </w:r>
    </w:p>
    <w:p>
      <w:r>
        <w:rPr>
          <w:b/>
        </w:rP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6126480" cy="4137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37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2. Implement a hash table using Quadratic Probing</w:t>
      </w:r>
    </w:p>
    <w:p>
      <w:pPr>
        <w:jc w:val="center"/>
      </w:pPr>
      <w:r>
        <w:rPr>
          <w:b/>
        </w:rPr>
        <w:t>Question 2 Screenshot</w:t>
      </w:r>
    </w:p>
    <w:p>
      <w:r>
        <w:drawing>
          <wp:inline xmlns:a="http://schemas.openxmlformats.org/drawingml/2006/main" xmlns:pic="http://schemas.openxmlformats.org/drawingml/2006/picture">
            <wp:extent cx="6126480" cy="6580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ques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5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ALGORITHM</w:t>
      </w:r>
    </w:p>
    <w:p>
      <w:pPr>
        <w:spacing w:after="40"/>
      </w:pPr>
      <w:r>
        <w:t>Algorithm:</w:t>
      </w:r>
    </w:p>
    <w:p>
      <w:pPr>
        <w:spacing w:after="40"/>
      </w:pPr>
      <w:r>
        <w:t>1. Create a hash table of fixed size and initialize all positions to EMPTY.</w:t>
      </w:r>
    </w:p>
    <w:p>
      <w:pPr>
        <w:spacing w:after="40"/>
      </w:pPr>
      <w:r>
        <w:t>2. Define the hash function as key % TABLE_SIZE.</w:t>
      </w:r>
    </w:p>
    <w:p>
      <w:pPr>
        <w:spacing w:after="40"/>
      </w:pPr>
      <w:r>
        <w:t>3. For each key, calculate the initial hash index.</w:t>
      </w:r>
    </w:p>
    <w:p>
      <w:pPr>
        <w:spacing w:after="40"/>
      </w:pPr>
      <w:r>
        <w:t>4. If the position is occupied, use quadratic probing:</w:t>
      </w:r>
    </w:p>
    <w:p>
      <w:pPr>
        <w:spacing w:after="40"/>
      </w:pPr>
      <w:r>
        <w:t xml:space="preserve">   index = (hash + i*i) % TABLE_SIZE, where i = 1, 2, 3, ...</w:t>
      </w:r>
    </w:p>
    <w:p>
      <w:pPr>
        <w:spacing w:after="40"/>
      </w:pPr>
      <w:r>
        <w:t>5. Continue until an empty position is found.</w:t>
      </w:r>
    </w:p>
    <w:p>
      <w:pPr>
        <w:spacing w:after="40"/>
      </w:pPr>
      <w:r>
        <w:t>6. Insert the key into that position.</w:t>
      </w:r>
    </w:p>
    <w:p>
      <w:pPr>
        <w:spacing w:after="40"/>
      </w:pPr>
      <w:r>
        <w:t>7. Display the final hash table.</w:t>
      </w:r>
    </w:p>
    <w:p>
      <w:r>
        <w:rPr>
          <w:b/>
        </w:rPr>
        <w:t>C PROGRAM</w:t>
      </w:r>
    </w:p>
    <w:p>
      <w:pPr>
        <w:ind w:left="216" w:right="216"/>
      </w:pPr>
      <w:r>
        <w:rPr>
          <w:rFonts w:ascii="Courier New" w:hAnsi="Courier New"/>
          <w:sz w:val="17"/>
        </w:rPr>
        <w:t>#include &lt;stdio.h&gt;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#define SIZE 10</w:t>
        <w:br/>
      </w:r>
      <w:r>
        <w:rPr>
          <w:rFonts w:ascii="Courier New" w:hAnsi="Courier New"/>
          <w:sz w:val="17"/>
        </w:rPr>
        <w:t>#define EMPTY -1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hash(int key)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return key % SIZE;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insert(int table[], int key)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int h = hash(key);</w:t>
        <w:br/>
      </w:r>
      <w:r>
        <w:rPr>
          <w:rFonts w:ascii="Courier New" w:hAnsi="Courier New"/>
          <w:sz w:val="17"/>
        </w:rPr>
        <w:t xml:space="preserve">    int index;</w:t>
        <w:br/>
      </w:r>
      <w:r>
        <w:rPr>
          <w:rFonts w:ascii="Courier New" w:hAnsi="Courier New"/>
          <w:sz w:val="17"/>
        </w:rPr>
        <w:t xml:space="preserve">    int i;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 = 0; i &lt; SIZE; i++)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  index = (h + i * i) % SIZE;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(table[index] == EMPTY)</w:t>
        <w:br/>
      </w:r>
      <w:r>
        <w:rPr>
          <w:rFonts w:ascii="Courier New" w:hAnsi="Courier New"/>
          <w:sz w:val="17"/>
        </w:rPr>
        <w:t xml:space="preserve">        {</w:t>
        <w:br/>
      </w:r>
      <w:r>
        <w:rPr>
          <w:rFonts w:ascii="Courier New" w:hAnsi="Courier New"/>
          <w:sz w:val="17"/>
        </w:rPr>
        <w:t xml:space="preserve">            table[index] = key;</w:t>
        <w:br/>
      </w:r>
      <w:r>
        <w:rPr>
          <w:rFonts w:ascii="Courier New" w:hAnsi="Courier New"/>
          <w:sz w:val="17"/>
        </w:rPr>
        <w:t xml:space="preserve">            return;</w:t>
        <w:br/>
      </w:r>
      <w:r>
        <w:rPr>
          <w:rFonts w:ascii="Courier New" w:hAnsi="Courier New"/>
          <w:sz w:val="17"/>
        </w:rPr>
        <w:t xml:space="preserve">        }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printf("Could not insert %d.\n", key);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display(int table[])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int i;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printf("\nHash Table:\n");</w:t>
        <w:br/>
      </w:r>
      <w:r>
        <w:rPr>
          <w:rFonts w:ascii="Courier New" w:hAnsi="Courier New"/>
          <w:sz w:val="17"/>
        </w:rPr>
        <w:t xml:space="preserve">    for (i = 0; i &lt; SIZE; i++)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  if (table[i] == EMPTY)</w:t>
        <w:br/>
      </w:r>
      <w:r>
        <w:rPr>
          <w:rFonts w:ascii="Courier New" w:hAnsi="Courier New"/>
          <w:sz w:val="17"/>
        </w:rPr>
        <w:t xml:space="preserve">            printf("Index %d : EMPTY\n", i);</w:t>
        <w:br/>
      </w:r>
      <w:r>
        <w:rPr>
          <w:rFonts w:ascii="Courier New" w:hAnsi="Courier New"/>
          <w:sz w:val="17"/>
        </w:rPr>
        <w:t xml:space="preserve">        else</w:t>
        <w:br/>
      </w:r>
      <w:r>
        <w:rPr>
          <w:rFonts w:ascii="Courier New" w:hAnsi="Courier New"/>
          <w:sz w:val="17"/>
        </w:rPr>
        <w:t xml:space="preserve">            printf("Index %d : %d\n", i, table[i]);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main()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int table[SIZE];</w:t>
        <w:br/>
      </w:r>
      <w:r>
        <w:rPr>
          <w:rFonts w:ascii="Courier New" w:hAnsi="Courier New"/>
          <w:sz w:val="17"/>
        </w:rPr>
        <w:t xml:space="preserve">    int keys[] = {23, 43, 13, 27};</w:t>
        <w:br/>
      </w:r>
      <w:r>
        <w:rPr>
          <w:rFonts w:ascii="Courier New" w:hAnsi="Courier New"/>
          <w:sz w:val="17"/>
        </w:rPr>
        <w:t xml:space="preserve">    int n = 4;</w:t>
        <w:br/>
      </w:r>
      <w:r>
        <w:rPr>
          <w:rFonts w:ascii="Courier New" w:hAnsi="Courier New"/>
          <w:sz w:val="17"/>
        </w:rPr>
        <w:t xml:space="preserve">    int i;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 = 0; i &lt; SIZE; i++)</w:t>
        <w:br/>
      </w:r>
      <w:r>
        <w:rPr>
          <w:rFonts w:ascii="Courier New" w:hAnsi="Courier New"/>
          <w:sz w:val="17"/>
        </w:rPr>
        <w:t xml:space="preserve">        table[i] = EMPTY;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 = 0; i &lt; n; i++)</w:t>
        <w:br/>
      </w:r>
      <w:r>
        <w:rPr>
          <w:rFonts w:ascii="Courier New" w:hAnsi="Courier New"/>
          <w:sz w:val="17"/>
        </w:rPr>
        <w:t xml:space="preserve">        insert(table, keys[i]);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display(table);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0;</w:t>
        <w:br/>
      </w:r>
      <w:r>
        <w:rPr>
          <w:rFonts w:ascii="Courier New" w:hAnsi="Courier New"/>
          <w:sz w:val="17"/>
        </w:rPr>
        <w:t>}</w:t>
      </w:r>
    </w:p>
    <w:p>
      <w:r>
        <w:rPr>
          <w:b/>
        </w:rP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6126480" cy="4137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37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3. Given an array and a target value T, determine whether there are two elements whose sum is equal to T. (Average Time Complexity should be O(n))</w:t>
      </w:r>
    </w:p>
    <w:p>
      <w:pPr>
        <w:jc w:val="center"/>
      </w:pPr>
      <w:r>
        <w:rPr>
          <w:b/>
        </w:rPr>
        <w:t>Question 3 Screenshot</w:t>
      </w:r>
    </w:p>
    <w:p>
      <w:r>
        <w:drawing>
          <wp:inline xmlns:a="http://schemas.openxmlformats.org/drawingml/2006/main" xmlns:pic="http://schemas.openxmlformats.org/drawingml/2006/picture">
            <wp:extent cx="6126480" cy="6858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ques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85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ALGORITHM</w:t>
      </w:r>
    </w:p>
    <w:p>
      <w:pPr>
        <w:spacing w:after="40"/>
      </w:pPr>
      <w:r>
        <w:t>Algorithm:</w:t>
      </w:r>
    </w:p>
    <w:p>
      <w:pPr>
        <w:spacing w:after="40"/>
      </w:pPr>
      <w:r>
        <w:t>1. Create an empty hash set.</w:t>
      </w:r>
    </w:p>
    <w:p>
      <w:pPr>
        <w:spacing w:after="40"/>
      </w:pPr>
      <w:r>
        <w:t>2. Traverse the array from left to right.</w:t>
      </w:r>
    </w:p>
    <w:p>
      <w:pPr>
        <w:spacing w:after="40"/>
      </w:pPr>
      <w:r>
        <w:t>3. For the current element x, calculate complement = T - x.</w:t>
      </w:r>
    </w:p>
    <w:p>
      <w:pPr>
        <w:spacing w:after="40"/>
      </w:pPr>
      <w:r>
        <w:t>4. Check whether complement is already present in the hash set.</w:t>
      </w:r>
    </w:p>
    <w:p>
      <w:pPr>
        <w:spacing w:after="40"/>
      </w:pPr>
      <w:r>
        <w:t>5. If it is present, a pair with sum T exists; print the pair and stop.</w:t>
      </w:r>
    </w:p>
    <w:p>
      <w:pPr>
        <w:spacing w:after="40"/>
      </w:pPr>
      <w:r>
        <w:t>6. Otherwise, insert x into the hash set.</w:t>
      </w:r>
    </w:p>
    <w:p>
      <w:pPr>
        <w:spacing w:after="40"/>
      </w:pPr>
      <w:r>
        <w:t>7. If the complete array is traversed without finding a pair, report that no pair exists.</w:t>
      </w:r>
    </w:p>
    <w:p>
      <w:pPr>
        <w:spacing w:after="40"/>
      </w:pPr>
      <w:r>
        <w:t>8. Average time complexity: O(n).</w:t>
      </w:r>
    </w:p>
    <w:p>
      <w:r>
        <w:rPr>
          <w:b/>
        </w:rPr>
        <w:t>C PROGRAM</w:t>
      </w:r>
    </w:p>
    <w:p>
      <w:pPr>
        <w:ind w:left="216" w:right="216"/>
      </w:pPr>
      <w:r>
        <w:rPr>
          <w:rFonts w:ascii="Courier New" w:hAnsi="Courier New"/>
          <w:sz w:val="17"/>
        </w:rPr>
        <w:t>#include &lt;stdio.h&gt;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#define SIZE 100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main()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int a[SIZE], n, T;</w:t>
        <w:br/>
      </w:r>
      <w:r>
        <w:rPr>
          <w:rFonts w:ascii="Courier New" w:hAnsi="Courier New"/>
          <w:sz w:val="17"/>
        </w:rPr>
        <w:t xml:space="preserve">    int hash[SIZE * 2];</w:t>
        <w:br/>
      </w:r>
      <w:r>
        <w:rPr>
          <w:rFonts w:ascii="Courier New" w:hAnsi="Courier New"/>
          <w:sz w:val="17"/>
        </w:rPr>
        <w:t xml:space="preserve">    int i, x, complement, index;</w:t>
        <w:br/>
      </w:r>
      <w:r>
        <w:rPr>
          <w:rFonts w:ascii="Courier New" w:hAnsi="Courier New"/>
          <w:sz w:val="17"/>
        </w:rPr>
        <w:t xml:space="preserve">    int found = 0;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 = 0; i &lt; SIZE * 2; i++)</w:t>
        <w:br/>
      </w:r>
      <w:r>
        <w:rPr>
          <w:rFonts w:ascii="Courier New" w:hAnsi="Courier New"/>
          <w:sz w:val="17"/>
        </w:rPr>
        <w:t xml:space="preserve">        hash[i] = 0;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printf("Enter number of elements: ");</w:t>
        <w:br/>
      </w:r>
      <w:r>
        <w:rPr>
          <w:rFonts w:ascii="Courier New" w:hAnsi="Courier New"/>
          <w:sz w:val="17"/>
        </w:rPr>
        <w:t xml:space="preserve">    scanf("%d", &amp;n);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printf("Enter array elements:\n");</w:t>
        <w:br/>
      </w:r>
      <w:r>
        <w:rPr>
          <w:rFonts w:ascii="Courier New" w:hAnsi="Courier New"/>
          <w:sz w:val="17"/>
        </w:rPr>
        <w:t xml:space="preserve">    for (i = 0; i &lt; n; i++)</w:t>
        <w:br/>
      </w:r>
      <w:r>
        <w:rPr>
          <w:rFonts w:ascii="Courier New" w:hAnsi="Courier New"/>
          <w:sz w:val="17"/>
        </w:rPr>
        <w:t xml:space="preserve">        scanf("%d", &amp;a[i]);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printf("Enter target value T: ");</w:t>
        <w:br/>
      </w:r>
      <w:r>
        <w:rPr>
          <w:rFonts w:ascii="Courier New" w:hAnsi="Courier New"/>
          <w:sz w:val="17"/>
        </w:rPr>
        <w:t xml:space="preserve">    scanf("%d", &amp;T);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 = 0; i &lt; n; i++)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  x = a[i];</w:t>
        <w:br/>
      </w:r>
      <w:r>
        <w:rPr>
          <w:rFonts w:ascii="Courier New" w:hAnsi="Courier New"/>
          <w:sz w:val="17"/>
        </w:rPr>
        <w:t xml:space="preserve">        complement = T - x;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/* Simple bounded hash for non-negative demonstration values. */</w:t>
        <w:br/>
      </w:r>
      <w:r>
        <w:rPr>
          <w:rFonts w:ascii="Courier New" w:hAnsi="Courier New"/>
          <w:sz w:val="17"/>
        </w:rPr>
        <w:t xml:space="preserve">        if (complement &gt;= 0 &amp;&amp; complement &lt; SIZE * 2 &amp;&amp;</w:t>
        <w:br/>
      </w:r>
      <w:r>
        <w:rPr>
          <w:rFonts w:ascii="Courier New" w:hAnsi="Courier New"/>
          <w:sz w:val="17"/>
        </w:rPr>
        <w:t xml:space="preserve">            hash[complement] == 1)</w:t>
        <w:br/>
      </w:r>
      <w:r>
        <w:rPr>
          <w:rFonts w:ascii="Courier New" w:hAnsi="Courier New"/>
          <w:sz w:val="17"/>
        </w:rPr>
        <w:t xml:space="preserve">        {</w:t>
        <w:br/>
      </w:r>
      <w:r>
        <w:rPr>
          <w:rFonts w:ascii="Courier New" w:hAnsi="Courier New"/>
          <w:sz w:val="17"/>
        </w:rPr>
        <w:t xml:space="preserve">            printf("Pair found: %d + %d = %d\n",</w:t>
        <w:br/>
      </w:r>
      <w:r>
        <w:rPr>
          <w:rFonts w:ascii="Courier New" w:hAnsi="Courier New"/>
          <w:sz w:val="17"/>
        </w:rPr>
        <w:t xml:space="preserve">                   complement, x, T);</w:t>
        <w:br/>
      </w:r>
      <w:r>
        <w:rPr>
          <w:rFonts w:ascii="Courier New" w:hAnsi="Courier New"/>
          <w:sz w:val="17"/>
        </w:rPr>
        <w:t xml:space="preserve">            found = 1;</w:t>
        <w:br/>
      </w:r>
      <w:r>
        <w:rPr>
          <w:rFonts w:ascii="Courier New" w:hAnsi="Courier New"/>
          <w:sz w:val="17"/>
        </w:rPr>
        <w:t xml:space="preserve">            break;</w:t>
        <w:br/>
      </w:r>
      <w:r>
        <w:rPr>
          <w:rFonts w:ascii="Courier New" w:hAnsi="Courier New"/>
          <w:sz w:val="17"/>
        </w:rPr>
        <w:t xml:space="preserve">    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(x &gt;= 0 &amp;&amp; x &lt; SIZE * 2)</w:t>
        <w:br/>
      </w:r>
      <w:r>
        <w:rPr>
          <w:rFonts w:ascii="Courier New" w:hAnsi="Courier New"/>
          <w:sz w:val="17"/>
        </w:rPr>
        <w:t xml:space="preserve">            hash[x] = 1;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if (!found)</w:t>
        <w:br/>
      </w:r>
      <w:r>
        <w:rPr>
          <w:rFonts w:ascii="Courier New" w:hAnsi="Courier New"/>
          <w:sz w:val="17"/>
        </w:rPr>
        <w:t xml:space="preserve">        printf("No pair found.\n");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0;</w:t>
        <w:br/>
      </w:r>
      <w:r>
        <w:rPr>
          <w:rFonts w:ascii="Courier New" w:hAnsi="Courier New"/>
          <w:sz w:val="17"/>
        </w:rPr>
        <w:t>}</w:t>
      </w:r>
    </w:p>
    <w:p>
      <w:r>
        <w:rPr>
          <w:b/>
        </w:rP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6126480" cy="23208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20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6"/>
        </w:rPr>
        <w:t>4. Given an integer array, use hashing to find the frequency of every distinct element.</w:t>
      </w:r>
    </w:p>
    <w:p>
      <w:pPr>
        <w:jc w:val="center"/>
      </w:pPr>
      <w:r>
        <w:rPr>
          <w:b/>
        </w:rPr>
        <w:t>Question 4 Screenshot</w:t>
      </w:r>
    </w:p>
    <w:p>
      <w:r>
        <w:drawing>
          <wp:inline xmlns:a="http://schemas.openxmlformats.org/drawingml/2006/main" xmlns:pic="http://schemas.openxmlformats.org/drawingml/2006/picture">
            <wp:extent cx="6126480" cy="7229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ques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22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ALGORITHM</w:t>
      </w:r>
    </w:p>
    <w:p>
      <w:pPr>
        <w:spacing w:after="40"/>
      </w:pPr>
      <w:r>
        <w:t>Algorithm:</w:t>
      </w:r>
    </w:p>
    <w:p>
      <w:pPr>
        <w:spacing w:after="40"/>
      </w:pPr>
      <w:r>
        <w:t>1. Create a hash table to store each distinct element and its frequency.</w:t>
      </w:r>
    </w:p>
    <w:p>
      <w:pPr>
        <w:spacing w:after="40"/>
      </w:pPr>
      <w:r>
        <w:t>2. Traverse every element of the array.</w:t>
      </w:r>
    </w:p>
    <w:p>
      <w:pPr>
        <w:spacing w:after="40"/>
      </w:pPr>
      <w:r>
        <w:t>3. Calculate the hash index for the element.</w:t>
      </w:r>
    </w:p>
    <w:p>
      <w:pPr>
        <w:spacing w:after="40"/>
      </w:pPr>
      <w:r>
        <w:t>4. If the element is already present, increment its frequency.</w:t>
      </w:r>
    </w:p>
    <w:p>
      <w:pPr>
        <w:spacing w:after="40"/>
      </w:pPr>
      <w:r>
        <w:t>5. Otherwise, insert the element with frequency 1.</w:t>
      </w:r>
    </w:p>
    <w:p>
      <w:pPr>
        <w:spacing w:after="40"/>
      </w:pPr>
      <w:r>
        <w:t>6. After processing all elements, traverse the hash table.</w:t>
      </w:r>
    </w:p>
    <w:p>
      <w:pPr>
        <w:spacing w:after="40"/>
      </w:pPr>
      <w:r>
        <w:t>7. Display each distinct element along with its frequency.</w:t>
      </w:r>
    </w:p>
    <w:p>
      <w:pPr>
        <w:spacing w:after="40"/>
      </w:pPr>
      <w:r>
        <w:t>8. Average time complexity: O(n).</w:t>
      </w:r>
    </w:p>
    <w:p>
      <w:r>
        <w:rPr>
          <w:b/>
        </w:rPr>
        <w:t>C PROGRAM</w:t>
      </w:r>
    </w:p>
    <w:p>
      <w:pPr>
        <w:ind w:left="216" w:right="216"/>
      </w:pPr>
      <w:r>
        <w:rPr>
          <w:rFonts w:ascii="Courier New" w:hAnsi="Courier New"/>
          <w:sz w:val="17"/>
        </w:rPr>
        <w:t>#include &lt;stdio.h&gt;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#define SIZE 20</w:t>
        <w:br/>
      </w:r>
      <w:r>
        <w:rPr>
          <w:rFonts w:ascii="Courier New" w:hAnsi="Courier New"/>
          <w:sz w:val="17"/>
        </w:rPr>
        <w:t>#define EMPTY -1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typedef struct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int key;</w:t>
        <w:br/>
      </w:r>
      <w:r>
        <w:rPr>
          <w:rFonts w:ascii="Courier New" w:hAnsi="Courier New"/>
          <w:sz w:val="17"/>
        </w:rPr>
        <w:t xml:space="preserve">    int frequency;</w:t>
        <w:br/>
      </w:r>
      <w:r>
        <w:rPr>
          <w:rFonts w:ascii="Courier New" w:hAnsi="Courier New"/>
          <w:sz w:val="17"/>
        </w:rPr>
        <w:t>} HashEntry;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hash(int key)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if (key &lt; 0)</w:t>
        <w:br/>
      </w:r>
      <w:r>
        <w:rPr>
          <w:rFonts w:ascii="Courier New" w:hAnsi="Courier New"/>
          <w:sz w:val="17"/>
        </w:rPr>
        <w:t xml:space="preserve">        key = -key;</w:t>
        <w:br/>
      </w:r>
      <w:r>
        <w:rPr>
          <w:rFonts w:ascii="Courier New" w:hAnsi="Courier New"/>
          <w:sz w:val="17"/>
        </w:rPr>
        <w:t xml:space="preserve">    return key % SIZE;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insert(HashEntry table[], int key)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int index = hash(key);</w:t>
        <w:br/>
      </w:r>
      <w:r>
        <w:rPr>
          <w:rFonts w:ascii="Courier New" w:hAnsi="Courier New"/>
          <w:sz w:val="17"/>
        </w:rPr>
        <w:t xml:space="preserve">    int start = index;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while (table[index].key != EMPTY)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  if (table[index].key == key)</w:t>
        <w:br/>
      </w:r>
      <w:r>
        <w:rPr>
          <w:rFonts w:ascii="Courier New" w:hAnsi="Courier New"/>
          <w:sz w:val="17"/>
        </w:rPr>
        <w:t xml:space="preserve">        {</w:t>
        <w:br/>
      </w:r>
      <w:r>
        <w:rPr>
          <w:rFonts w:ascii="Courier New" w:hAnsi="Courier New"/>
          <w:sz w:val="17"/>
        </w:rPr>
        <w:t xml:space="preserve">            table[index].frequency++;</w:t>
        <w:br/>
      </w:r>
      <w:r>
        <w:rPr>
          <w:rFonts w:ascii="Courier New" w:hAnsi="Courier New"/>
          <w:sz w:val="17"/>
        </w:rPr>
        <w:t xml:space="preserve">            return;</w:t>
        <w:br/>
      </w:r>
      <w:r>
        <w:rPr>
          <w:rFonts w:ascii="Courier New" w:hAnsi="Courier New"/>
          <w:sz w:val="17"/>
        </w:rPr>
        <w:t xml:space="preserve">    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index = (index + 1) % SIZE;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if (index == start)</w:t>
        <w:br/>
      </w:r>
      <w:r>
        <w:rPr>
          <w:rFonts w:ascii="Courier New" w:hAnsi="Courier New"/>
          <w:sz w:val="17"/>
        </w:rPr>
        <w:t xml:space="preserve">            return;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table[index].key = key;</w:t>
        <w:br/>
      </w:r>
      <w:r>
        <w:rPr>
          <w:rFonts w:ascii="Courier New" w:hAnsi="Courier New"/>
          <w:sz w:val="17"/>
        </w:rPr>
        <w:t xml:space="preserve">    table[index].frequency = 1;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 main()</w:t>
        <w:br/>
      </w:r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  int a[] = {10, 20, 10, 30, 20, 10, 40, 30};</w:t>
        <w:br/>
      </w:r>
      <w:r>
        <w:rPr>
          <w:rFonts w:ascii="Courier New" w:hAnsi="Courier New"/>
          <w:sz w:val="17"/>
        </w:rPr>
        <w:t xml:space="preserve">    int n = 8;</w:t>
        <w:br/>
      </w:r>
      <w:r>
        <w:rPr>
          <w:rFonts w:ascii="Courier New" w:hAnsi="Courier New"/>
          <w:sz w:val="17"/>
        </w:rPr>
        <w:t xml:space="preserve">    HashEntry table[SIZE];</w:t>
        <w:br/>
      </w:r>
      <w:r>
        <w:rPr>
          <w:rFonts w:ascii="Courier New" w:hAnsi="Courier New"/>
          <w:sz w:val="17"/>
        </w:rPr>
        <w:t xml:space="preserve">    int i;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 = 0; i &lt; SIZE; i++)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  table[i].key = EMPTY;</w:t>
        <w:br/>
      </w:r>
      <w:r>
        <w:rPr>
          <w:rFonts w:ascii="Courier New" w:hAnsi="Courier New"/>
          <w:sz w:val="17"/>
        </w:rPr>
        <w:t xml:space="preserve">        table[i].frequency = 0;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for (i = 0; i &lt; n; i++)</w:t>
        <w:br/>
      </w:r>
      <w:r>
        <w:rPr>
          <w:rFonts w:ascii="Courier New" w:hAnsi="Courier New"/>
          <w:sz w:val="17"/>
        </w:rPr>
        <w:t xml:space="preserve">        insert(table, a[i]);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printf("Element\tFrequency\n");</w:t>
        <w:br/>
      </w:r>
      <w:r>
        <w:rPr>
          <w:rFonts w:ascii="Courier New" w:hAnsi="Courier New"/>
          <w:sz w:val="17"/>
        </w:rPr>
        <w:t xml:space="preserve">    for (i = 0; i &lt; SIZE; i++)</w:t>
        <w:br/>
      </w:r>
      <w:r>
        <w:rPr>
          <w:rFonts w:ascii="Courier New" w:hAnsi="Courier New"/>
          <w:sz w:val="17"/>
        </w:rPr>
        <w:t xml:space="preserve">    {</w:t>
        <w:br/>
      </w:r>
      <w:r>
        <w:rPr>
          <w:rFonts w:ascii="Courier New" w:hAnsi="Courier New"/>
          <w:sz w:val="17"/>
        </w:rPr>
        <w:t xml:space="preserve">        if (table[i].key != EMPTY)</w:t>
        <w:br/>
      </w:r>
      <w:r>
        <w:rPr>
          <w:rFonts w:ascii="Courier New" w:hAnsi="Courier New"/>
          <w:sz w:val="17"/>
        </w:rPr>
        <w:t xml:space="preserve">            printf("%d\t%d\n",</w:t>
        <w:br/>
      </w:r>
      <w:r>
        <w:rPr>
          <w:rFonts w:ascii="Courier New" w:hAnsi="Courier New"/>
          <w:sz w:val="17"/>
        </w:rPr>
        <w:t xml:space="preserve">                   table[i].key, table[i].frequency);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return 0;</w:t>
        <w:br/>
      </w:r>
      <w:r>
        <w:rPr>
          <w:rFonts w:ascii="Courier New" w:hAnsi="Courier New"/>
          <w:sz w:val="17"/>
        </w:rPr>
        <w:t>}</w:t>
      </w:r>
    </w:p>
    <w:p>
      <w:r>
        <w:rPr>
          <w:b/>
        </w:rPr>
        <w:t>OUTPUT SCREENSHOT</w:t>
      </w:r>
    </w:p>
    <w:p>
      <w:r>
        <w:drawing>
          <wp:inline xmlns:a="http://schemas.openxmlformats.org/drawingml/2006/main" xmlns:pic="http://schemas.openxmlformats.org/drawingml/2006/picture">
            <wp:extent cx="6126480" cy="23208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2085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